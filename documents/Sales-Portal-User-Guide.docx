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0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Sales Portal</w:t>
        <w:br/>
        <w:t>User Guide</w:t>
      </w:r>
    </w:p>
    <w:p>
      <w:pPr>
        <w:jc w:val="center"/>
      </w:pPr>
      <w:r>
        <w:rPr>
          <w:color w:val="475569"/>
          <w:sz w:val="28"/>
        </w:rPr>
        <w:t>Ittehad Automotive Dealership Management System</w:t>
      </w:r>
    </w:p>
    <w:p>
      <w:pPr>
        <w:jc w:val="center"/>
      </w:pPr>
      <w:r>
        <w:rPr>
          <w:color w:val="475569"/>
          <w:sz w:val="24"/>
        </w:rPr>
        <w:t>Hyundai Islamabad · Jetour Ittehad · CSM Ittehad</w:t>
      </w:r>
    </w:p>
    <w:p/>
    <w:p/>
    <w:p/>
    <w:p/>
    <w:p/>
    <w:p/>
    <w:p/>
    <w:p/>
    <w:p>
      <w:pPr>
        <w:jc w:val="center"/>
      </w:pPr>
      <w:r>
        <w:rPr>
          <w:color w:val="475569"/>
          <w:sz w:val="21"/>
        </w:rPr>
        <w:t>For: Salespeople, Assistant Managers, Sales Managers, Sales Admins and the Delivery Team</w:t>
        <w:br/>
        <w:t>Version 1.0 · October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Each chapter is for one role. Find your role, then the task you want to do. Every task has a heading, a short explanation, and numbered steps. Each step has one line of instruction and a screenshot of the portal: the red circles and arrows show exactly where to click or type. When a screenshot has several red circles, they are numbered in the order you use them.</w:t>
      </w:r>
    </w:p>
    <w:p>
      <w:r>
        <w:t>Everyone should read Chapter 1 (Getting started) first. The Assistant Manager and Sales Manager can also do everything in the Salesperson chapter.</w:t>
      </w:r>
    </w:p>
    <w:p>
      <w:r>
        <w:t>The screenshots use sample customers and the Hyundai Islamabad dealership. Jetour Ittehad and CSM Ittehad work the same way; only the logos, car models and document formats differ.</w:t>
      </w:r>
    </w:p>
    <w:p>
      <w:pPr>
        <w:pStyle w:val="Heading2"/>
      </w:pPr>
      <w:r>
        <w:t>Who does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381"/>
            <w:shd w:val="clear" w:color="auto" w:fill="1E3A8A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370"/>
            <w:shd w:val="clear" w:color="auto" w:fill="1E3A8A"/>
          </w:tcPr>
          <w:p>
            <w:r/>
            <w:r>
              <w:rPr>
                <w:b/>
                <w:color w:val="FFFFFF"/>
              </w:rPr>
              <w:t>Main tasks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Salesperson / CRO</w:t>
            </w:r>
          </w:p>
        </w:tc>
        <w:tc>
          <w:tcPr>
            <w:tcW w:type="dxa" w:w="7370"/>
          </w:tcPr>
          <w:p>
            <w:r>
              <w:t>Logs leads, records follow-ups and appointments, issues quotations and PPF vouchers, converts customers who book, follows their own orders.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Assistant Manager</w:t>
            </w:r>
          </w:p>
        </w:tc>
        <w:tc>
          <w:tcPr>
            <w:tcW w:type="dxa" w:w="7370"/>
          </w:tcPr>
          <w:p>
            <w:r>
              <w:t>Sees every lead of the dealership, logs leads for salespeople, decides duplicate customers, reassigns leads, approves leave, schedules deliveries, maintains document formats.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Sales Manager</w:t>
            </w:r>
          </w:p>
        </w:tc>
        <w:tc>
          <w:tcPr>
            <w:tcW w:type="dxa" w:w="7370"/>
          </w:tcPr>
          <w:p>
            <w:r>
              <w:t>Everything the Assistant Manager does, plus approving sales orders, the team report and track record, and managing staff logins.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Sales Admin</w:t>
            </w:r>
          </w:p>
        </w:tc>
        <w:tc>
          <w:tcPr>
            <w:tcW w:type="dxa" w:w="7370"/>
          </w:tcPr>
          <w:p>
            <w:r>
              <w:t>Raises the sales order for each converted lead, records payments, submits orders for approval, clears cars for delivery.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Delivery Team</w:t>
            </w:r>
          </w:p>
        </w:tc>
        <w:tc>
          <w:tcPr>
            <w:tcW w:type="dxa" w:w="7370"/>
          </w:tcPr>
          <w:p>
            <w:r>
              <w:t>Registers cars in open stock, allocates them to orders, moves them through logistics, requests clearance and hands cars over.</w:t>
            </w:r>
          </w:p>
        </w:tc>
      </w:tr>
    </w:tbl>
    <w:p>
      <w:pPr>
        <w:pStyle w:val="Heading2"/>
      </w:pPr>
      <w:r>
        <w:t>The order of a sale</w:t>
      </w:r>
    </w:p>
    <w:p>
      <w:pPr>
        <w:pStyle w:val="ListNumber"/>
      </w:pPr>
      <w:r>
        <w:t>Salesperson logs the lead and follows it up (quotation, appointment).</w:t>
      </w:r>
    </w:p>
    <w:p>
      <w:pPr>
        <w:pStyle w:val="ListNumber"/>
      </w:pPr>
      <w:r>
        <w:t>Salesperson converts the lead when the customer books (payment, CNIC, address).</w:t>
      </w:r>
    </w:p>
    <w:p>
      <w:pPr>
        <w:pStyle w:val="ListNumber"/>
      </w:pPr>
      <w:r>
        <w:t>Sales Admin raises the sales order with the PBO number and records payments, then submits it.</w:t>
      </w:r>
    </w:p>
    <w:p>
      <w:pPr>
        <w:pStyle w:val="ListNumber"/>
      </w:pPr>
      <w:r>
        <w:t>Sales Manager approves the order.</w:t>
      </w:r>
    </w:p>
    <w:p>
      <w:pPr>
        <w:pStyle w:val="ListNumber"/>
      </w:pPr>
      <w:r>
        <w:t>Delivery Team allocates a car, marks it in transit, received and ready for delivery.</w:t>
      </w:r>
    </w:p>
    <w:p>
      <w:pPr>
        <w:pStyle w:val="ListNumber"/>
      </w:pPr>
      <w:r>
        <w:t>Sales Admin clears the car once all payments are in; the delivery date is scheduled.</w:t>
      </w:r>
    </w:p>
    <w:p>
      <w:pPr>
        <w:pStyle w:val="ListNumber"/>
      </w:pPr>
      <w:r>
        <w:t>Delivery Team hands the car over (Mark as delivered): the order and the lead are completed.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here and choose “Update field” to show the table of contents.</w:t>
        <w:fldChar w:fldCharType="end"/>
      </w:r>
    </w:p>
    <w:p>
      <w:r>
        <w:br w:type="page"/>
      </w:r>
    </w:p>
    <w:p>
      <w:pPr>
        <w:pStyle w:val="Heading1"/>
      </w:pPr>
      <w:r>
        <w:t>1. Getting started (all users)</w:t>
      </w:r>
    </w:p>
    <w:p>
      <w:r>
        <w:rPr>
          <w:color w:val="475569"/>
        </w:rPr>
        <w:t>These tasks are the same for every user: logging in, the dashboard, notifications, leave applications and logging out.</w:t>
      </w:r>
    </w:p>
    <w:p>
      <w:pPr>
        <w:pStyle w:val="ListBullet"/>
      </w:pPr>
      <w:r>
        <w:t>1.1  Log in to the portal</w:t>
      </w:r>
    </w:p>
    <w:p>
      <w:pPr>
        <w:pStyle w:val="ListBullet"/>
      </w:pPr>
      <w:r>
        <w:t>1.2  Read your dashboard</w:t>
      </w:r>
    </w:p>
    <w:p>
      <w:pPr>
        <w:pStyle w:val="ListBullet"/>
      </w:pPr>
      <w:r>
        <w:t>1.3  Check notifications and pending actions</w:t>
      </w:r>
    </w:p>
    <w:p>
      <w:pPr>
        <w:pStyle w:val="ListBullet"/>
      </w:pPr>
      <w:r>
        <w:t>1.4  Apply for leave</w:t>
      </w:r>
    </w:p>
    <w:p>
      <w:pPr>
        <w:pStyle w:val="ListBullet"/>
      </w:pPr>
      <w:r>
        <w:t>1.5  Sign out</w:t>
      </w:r>
    </w:p>
    <w:p>
      <w:r>
        <w:br w:type="page"/>
      </w:r>
    </w:p>
    <w:p>
      <w:pPr>
        <w:pStyle w:val="Heading2"/>
      </w:pPr>
      <w:r>
        <w:t>1.1  Log in to the portal</w:t>
      </w:r>
    </w:p>
    <w:p>
      <w:pPr>
        <w:spacing w:after="160"/>
      </w:pPr>
      <w:r>
        <w:t>Open the portal in your browser (Google Chrome recommended) and sign in with the email and password given to you by your Manager.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Type your email address and password, then click Log In.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1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Forgot your password? Ask your Manager to reset it; you will be asked to choose a new password at your next login.</w:t>
      </w:r>
    </w:p>
    <w:p>
      <w:r>
        <w:br w:type="page"/>
      </w:r>
    </w:p>
    <w:p>
      <w:pPr>
        <w:pStyle w:val="Heading2"/>
      </w:pPr>
      <w:r>
        <w:t>1.2  Read your dashboard</w:t>
      </w:r>
    </w:p>
    <w:p>
      <w:pPr>
        <w:spacing w:after="160"/>
      </w:pPr>
      <w:r>
        <w:t>The dashboard opens after you log in. It shows today’s appointments, what needs your action, and your figures.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“Today at a glance” lists today’s appointments; “Action needed” lists the work waiting for you, click Open → to go to it.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2_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Scroll down for your leads per day, leads by status and your monthly record. Pick 7, 14 or 30 days at the top to change the period.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3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1.3  Check notifications and pending actions</w:t>
      </w:r>
    </w:p>
    <w:p>
      <w:pPr>
        <w:spacing w:after="160"/>
      </w:pPr>
      <w:r>
        <w:t>The bell shows new notifications (new leads, approvals, cars received and so on). The tick icon shows how many actions are waiting for you.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the bell to see the latest notifications, or the tick icon to see your pending actions.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4_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Click Notifications in the menu to see all of them; click one to open the lead, order or delivery it is about.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5_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1.4  Apply for leave</w:t>
      </w:r>
    </w:p>
    <w:p>
      <w:pPr>
        <w:spacing w:after="160"/>
      </w:pPr>
      <w:r>
        <w:t>Every member of the sales department applies for sick or emergency leave in the portal. The Assistant Manager or Manager approves it.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Leave applications in the menu, then + Apply for leave.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6_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the type of leave, the dates and the reason, then click Submit application.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7_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You get a notification when your leave is approved or rejected. Open the application to download the leave form (English and Urdu) as a PDF.</w:t>
      </w:r>
    </w:p>
    <w:p>
      <w:r>
        <w:br w:type="page"/>
      </w:r>
    </w:p>
    <w:p>
      <w:pPr>
        <w:pStyle w:val="Heading2"/>
      </w:pPr>
      <w:r>
        <w:t>1.5  Sign out</w:t>
      </w:r>
    </w:p>
    <w:p>
      <w:pPr>
        <w:spacing w:after="160"/>
      </w:pPr>
      <w:r>
        <w:t>Always sign out when you leave a shared computer. “My account” in the same menu lets you change your password.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your name at the top right, then click Sign out.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008_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Salesperson</w:t>
      </w:r>
    </w:p>
    <w:p>
      <w:r>
        <w:rPr>
          <w:color w:val="475569"/>
        </w:rPr>
        <w:t>A salesperson logs walk-in and phone customers as leads, follows them up, issues quotations and PPF vouchers, and converts the customers who book. A salesperson sees only their own leads and orders.</w:t>
      </w:r>
    </w:p>
    <w:p>
      <w:r>
        <w:rPr>
          <w:i/>
          <w:color w:val="475569"/>
          <w:sz w:val="18"/>
        </w:rPr>
        <w:t>Example login used in the screenshots: sales1@hyundai.com</w:t>
      </w:r>
    </w:p>
    <w:p>
      <w:pPr>
        <w:pStyle w:val="ListBullet"/>
      </w:pPr>
      <w:r>
        <w:t>2.1  Create a new lead</w:t>
      </w:r>
    </w:p>
    <w:p>
      <w:pPr>
        <w:pStyle w:val="ListBullet"/>
      </w:pPr>
      <w:r>
        <w:t>2.2  Duplicate customer: send to the Assistant Manager</w:t>
      </w:r>
    </w:p>
    <w:p>
      <w:pPr>
        <w:pStyle w:val="ListBullet"/>
      </w:pPr>
      <w:r>
        <w:t>2.3  Find a lead</w:t>
      </w:r>
    </w:p>
    <w:p>
      <w:pPr>
        <w:pStyle w:val="ListBullet"/>
      </w:pPr>
      <w:r>
        <w:t>2.4  Record a follow-up</w:t>
      </w:r>
    </w:p>
    <w:p>
      <w:pPr>
        <w:pStyle w:val="ListBullet"/>
      </w:pPr>
      <w:r>
        <w:t>2.5  Mark a lead lost</w:t>
      </w:r>
    </w:p>
    <w:p>
      <w:pPr>
        <w:pStyle w:val="ListBullet"/>
      </w:pPr>
      <w:r>
        <w:t>2.6  Set an appointment</w:t>
      </w:r>
    </w:p>
    <w:p>
      <w:pPr>
        <w:pStyle w:val="ListBullet"/>
      </w:pPr>
      <w:r>
        <w:t>2.7  Issue a vehicle quotation</w:t>
      </w:r>
    </w:p>
    <w:p>
      <w:pPr>
        <w:pStyle w:val="ListBullet"/>
      </w:pPr>
      <w:r>
        <w:t>2.8  Print, download or send a quotation on WhatsApp</w:t>
      </w:r>
    </w:p>
    <w:p>
      <w:pPr>
        <w:pStyle w:val="ListBullet"/>
      </w:pPr>
      <w:r>
        <w:t>2.9  Issue a PPF voucher</w:t>
      </w:r>
    </w:p>
    <w:p>
      <w:pPr>
        <w:pStyle w:val="ListBullet"/>
      </w:pPr>
      <w:r>
        <w:t>2.10  Quotation or PPF voucher without a lead</w:t>
      </w:r>
    </w:p>
    <w:p>
      <w:pPr>
        <w:pStyle w:val="ListBullet"/>
      </w:pPr>
      <w:r>
        <w:t>2.11  Convert a lead (customer booked)</w:t>
      </w:r>
    </w:p>
    <w:p>
      <w:pPr>
        <w:pStyle w:val="ListBullet"/>
      </w:pPr>
      <w:r>
        <w:t>2.12  Follow your sales orders</w:t>
      </w:r>
    </w:p>
    <w:p>
      <w:pPr>
        <w:pStyle w:val="ListBullet"/>
      </w:pPr>
      <w:r>
        <w:t>2.13  Download your track record and export your leads</w:t>
      </w:r>
    </w:p>
    <w:p>
      <w:r>
        <w:br w:type="page"/>
      </w:r>
    </w:p>
    <w:p>
      <w:pPr>
        <w:pStyle w:val="Heading2"/>
      </w:pPr>
      <w:r>
        <w:t>2.1  Create a new lead</w:t>
      </w:r>
    </w:p>
    <w:p>
      <w:pPr>
        <w:spacing w:after="160"/>
      </w:pPr>
      <w:r>
        <w:t>Log every walk-in or call as a lead, so it is followed up and counted in your record.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+ New Lead (on the dashboard or the Leads page).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1_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Fill in the customer’s name, phone (digits only, e.g. 03001234567), source and the model they want.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2_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Add the variant, colour and notes if known, then click Create lead.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3_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If the phone number is already a lead, the portal tells you and does not create a second one (see the next task).</w:t>
      </w:r>
    </w:p>
    <w:p>
      <w:r>
        <w:br w:type="page"/>
      </w:r>
    </w:p>
    <w:p>
      <w:pPr>
        <w:pStyle w:val="Heading2"/>
      </w:pPr>
      <w:r>
        <w:t>2.2  Duplicate customer: send to the Assistant Manager</w:t>
      </w:r>
    </w:p>
    <w:p>
      <w:pPr>
        <w:spacing w:after="160"/>
      </w:pPr>
      <w:r>
        <w:t>A phone number can have only one open lead. If your customer is already someone else’s lead, send it to the Assistant Manager, who decides who handles it.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If the customer belongs to another salesperson, this message appears: click Send to Assistant Manager.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4_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If the lead is already yours, the message instead offers “Open the existing lead”.</w:t>
      </w:r>
    </w:p>
    <w:p>
      <w:r>
        <w:br w:type="page"/>
      </w:r>
    </w:p>
    <w:p>
      <w:pPr>
        <w:pStyle w:val="Heading2"/>
      </w:pPr>
      <w:r>
        <w:t>2.3  Find a lead</w:t>
      </w:r>
    </w:p>
    <w:p>
      <w:pPr>
        <w:spacing w:after="160"/>
      </w:pPr>
      <w:r>
        <w:t>The Leads page lists your open leads. Leads whose order is approved, and completed leads, move to Sales orders.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Search by name, phone, PBO, CNIC or chassis number; click a status box to see only those leads.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5_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Pick the period (Today, 1 week, Last 30 days, All time…) and use the filters to narrow the list.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6_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Click a customer’s name to open the lead.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7_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2.4  Record a follow-up</w:t>
      </w:r>
    </w:p>
    <w:p>
      <w:pPr>
        <w:spacing w:after="160"/>
      </w:pPr>
      <w:r>
        <w:t>After every call or meeting, record what the customer said. Three follow-ups are needed before a lead can be marked exhausted.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lead, scroll to Follow-ups, choose the outcome, write your remarks and click Record.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8_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2.5  Mark a lead lost</w:t>
      </w:r>
    </w:p>
    <w:p>
      <w:pPr>
        <w:spacing w:after="160"/>
      </w:pPr>
      <w:r>
        <w:t>When the customer is not interested any more, record it so the lead leaves your open list.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Choose “Not interested”, tick the box to mark the lead lost, write the reason and click Record.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09_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Lost leads are hidden from the list; choose “Lost leads: Show lost leads” in the filters to see them again.</w:t>
      </w:r>
    </w:p>
    <w:p>
      <w:r>
        <w:br w:type="page"/>
      </w:r>
    </w:p>
    <w:p>
      <w:pPr>
        <w:pStyle w:val="Heading2"/>
      </w:pPr>
      <w:r>
        <w:t>2.6  Set an appointment</w:t>
      </w:r>
    </w:p>
    <w:p>
      <w:pPr>
        <w:spacing w:after="160"/>
      </w:pPr>
      <w:r>
        <w:t>Book a showroom visit or test drive. It appears in “Today at a glance” on the day, and you get a reminder.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the lead, click Set appointment, pick the date and time, add a note and click Save.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0_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2.7  Issue a vehicle quotation</w:t>
      </w:r>
    </w:p>
    <w:p>
      <w:pPr>
        <w:spacing w:after="160"/>
      </w:pPr>
      <w:r>
        <w:t>Quotations are issued from the lead, in the dealership’s own format, with the variant code in the Ref.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the lead, under Quotations &amp; PPF, click + Vehicle quotation.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1_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the variant code and check the price, freight and withholding tax.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2_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Fill the colour, validity and delivery period if needed, then click Save &amp; preview.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3_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2.8  Print, download or send a quotation on WhatsApp</w:t>
      </w:r>
    </w:p>
    <w:p>
      <w:pPr>
        <w:spacing w:after="160"/>
      </w:pPr>
      <w:r>
        <w:t>Every quotation can be printed on the letterhead paper, or sent as a full page with the logos, stamp and signature.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quotation from the lead (or from Quotations in the menu).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4_a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“Letterhead paper (print)” to print on the pre-printed paper, or “Full page (WhatsApp / email)” for a complete page.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5_a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Click Send on WhatsApp to share it with the customer, or Print / Download PDF.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6_a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On a phone, WhatsApp opens with the PDF attached. On a computer, the PDF downloads and the customer’s WhatsApp chat opens: attach the downloaded file and send.</w:t>
      </w:r>
    </w:p>
    <w:p>
      <w:r>
        <w:br w:type="page"/>
      </w:r>
    </w:p>
    <w:p>
      <w:pPr>
        <w:pStyle w:val="Heading2"/>
      </w:pPr>
      <w:r>
        <w:t>2.9  Issue a PPF voucher</w:t>
      </w:r>
    </w:p>
    <w:p>
      <w:pPr>
        <w:spacing w:after="160"/>
      </w:pPr>
      <w:r>
        <w:t>Record the Paint Protection Film the customer bought, with its price and what was paid.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the lead, click + PPF voucher, then choose the coverage, protection package and price.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7_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Fill the amount paid and the promise date, then click Save &amp; preview.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8_a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2.10  Quotation or PPF voucher without a lead</w:t>
      </w:r>
    </w:p>
    <w:p>
      <w:pPr>
        <w:spacing w:after="160"/>
      </w:pPr>
      <w:r>
        <w:t>For a customer who only wants a price, issue a quotation (or PPF voucher) without creating a lead.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Quotations in the menu, then Create quotation.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19_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Enter the customer’s name and phone, choose the model and variant and fill the price.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0_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Click Save &amp; preview; the quotation opens ready to print, download or send.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1_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PPF vouchers work the same way: PPF vouchers in the menu → Create PPF voucher.</w:t>
      </w:r>
    </w:p>
    <w:p>
      <w:r>
        <w:br w:type="page"/>
      </w:r>
    </w:p>
    <w:p>
      <w:pPr>
        <w:pStyle w:val="Heading2"/>
      </w:pPr>
      <w:r>
        <w:t>2.11  Convert a lead (customer booked)</w:t>
      </w:r>
    </w:p>
    <w:p>
      <w:pPr>
        <w:spacing w:after="160"/>
      </w:pPr>
      <w:r>
        <w:t>When the customer books, convert the lead with their details and the payment. The Sales Admin then raises the sales order.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Convert to Lead. Choose Individual or Corporate (company) and fill in the address.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2_a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the variant and fill the colour and the customer’s email.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3_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Tick Partial payment or Full payment. For a partial payment, enter the total amount of the car and the amount paid now.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4_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4:  </w:t>
      </w:r>
      <w:r>
        <w:rPr>
          <w:b/>
        </w:rPr>
        <w:t>Enter how it was paid (pay order, cheque…), its number and bank and the customer’s CNIC, then click Confirm conversion.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5_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After conversion the lead shows “Converted”. When the Admin raises the order it becomes “Processing”, and “Completed” once the car is delivered.</w:t>
      </w:r>
    </w:p>
    <w:p>
      <w:r>
        <w:br w:type="page"/>
      </w:r>
    </w:p>
    <w:p>
      <w:pPr>
        <w:pStyle w:val="Heading2"/>
      </w:pPr>
      <w:r>
        <w:t>2.12  Follow your sales orders</w:t>
      </w:r>
    </w:p>
    <w:p>
      <w:pPr>
        <w:spacing w:after="160"/>
      </w:pPr>
      <w:r>
        <w:t>Once the Admin raises the order, it appears under Sales orders. “Processing” means raised and not delivered yet.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Sales orders. The boxes at the top show how many orders are Processing, awaiting approval and approved.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6_a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Click Deliveries to see where each customer’s car is: waiting, in transit, received, scheduled or delivered.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7_a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2.13  Download your track record and export your leads</w:t>
      </w:r>
    </w:p>
    <w:p>
      <w:pPr>
        <w:spacing w:after="160"/>
      </w:pPr>
      <w:r>
        <w:t>Download your monthly record, or export your leads to Excel.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Track record, choose the year and month, then Download PDF or Download CSV (Excel).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8_a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On the Leads page, Export to Excel (CSV) or Export PDF saves the leads of the period on screen.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29_a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Assistant Manager</w:t>
      </w:r>
    </w:p>
    <w:p>
      <w:r>
        <w:rPr>
          <w:color w:val="475569"/>
        </w:rPr>
        <w:t>The Assistant Manager oversees every lead of the dealership: logs leads for salespeople, decides duplicate customers, reassigns leads, approves leave, follows orders to delivery and keeps the document formats up to date. Everything a salesperson can do, the Assistant Manager can do too.</w:t>
      </w:r>
    </w:p>
    <w:p>
      <w:r>
        <w:rPr>
          <w:i/>
          <w:color w:val="475569"/>
          <w:sz w:val="18"/>
        </w:rPr>
        <w:t>Example login used in the screenshots: am@hyundai.com</w:t>
      </w:r>
    </w:p>
    <w:p>
      <w:pPr>
        <w:pStyle w:val="ListBullet"/>
      </w:pPr>
      <w:r>
        <w:t>3.1  Your dashboard</w:t>
      </w:r>
    </w:p>
    <w:p>
      <w:pPr>
        <w:pStyle w:val="ListBullet"/>
      </w:pPr>
      <w:r>
        <w:t>3.2  See every salesperson’s leads</w:t>
      </w:r>
    </w:p>
    <w:p>
      <w:pPr>
        <w:pStyle w:val="ListBullet"/>
      </w:pPr>
      <w:r>
        <w:t>3.3  Log a lead for a salesperson</w:t>
      </w:r>
    </w:p>
    <w:p>
      <w:pPr>
        <w:pStyle w:val="ListBullet"/>
      </w:pPr>
      <w:r>
        <w:t>3.4  Handle a duplicate customer</w:t>
      </w:r>
    </w:p>
    <w:p>
      <w:pPr>
        <w:pStyle w:val="ListBullet"/>
      </w:pPr>
      <w:r>
        <w:t>3.5  Reassign a lead</w:t>
      </w:r>
    </w:p>
    <w:p>
      <w:pPr>
        <w:pStyle w:val="ListBullet"/>
      </w:pPr>
      <w:r>
        <w:t>3.6  Approve or reject a leave application</w:t>
      </w:r>
    </w:p>
    <w:p>
      <w:pPr>
        <w:pStyle w:val="ListBullet"/>
      </w:pPr>
      <w:r>
        <w:t>3.7  Schedule a delivery</w:t>
      </w:r>
    </w:p>
    <w:p>
      <w:pPr>
        <w:pStyle w:val="ListBullet"/>
      </w:pPr>
      <w:r>
        <w:t>3.8  See the dealership’s customers</w:t>
      </w:r>
    </w:p>
    <w:p>
      <w:pPr>
        <w:pStyle w:val="ListBullet"/>
      </w:pPr>
      <w:r>
        <w:t>3.9  Update the quotation format, stamp and signature</w:t>
      </w:r>
    </w:p>
    <w:p>
      <w:r>
        <w:br w:type="page"/>
      </w:r>
    </w:p>
    <w:p>
      <w:pPr>
        <w:pStyle w:val="Heading2"/>
      </w:pPr>
      <w:r>
        <w:t>3.1  Your dashboard</w:t>
      </w:r>
    </w:p>
    <w:p>
      <w:pPr>
        <w:spacing w:after="160"/>
      </w:pPr>
      <w:r>
        <w:t>The dashboard shows the whole dealership: leads per day, leads by status, each salesperson’s record, duplicate customers and leave waiting for you.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Action needed shows duplicate customers sent to you and leave applications waiting for approval; click Open → to handle them.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1_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3.2  See every salesperson’s leads</w:t>
      </w:r>
    </w:p>
    <w:p>
      <w:pPr>
        <w:spacing w:after="160"/>
      </w:pPr>
      <w:r>
        <w:t>The Leads page shows all leads of the dealership.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Use the Salesperson filter to see one person’s leads, and the status boxes to see a stage.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2_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3.3  Log a lead for a salesperson</w:t>
      </w:r>
    </w:p>
    <w:p>
      <w:pPr>
        <w:spacing w:after="160"/>
      </w:pPr>
      <w:r>
        <w:t>When a customer calls you directly, log the lead for the salesperson who will handle it.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+ New Lead and choose the Salesperson (leave it empty to keep the lead yourself), then fill the customer’s details and click Create lead.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3_a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3.4  Handle a duplicate customer</w:t>
      </w:r>
    </w:p>
    <w:p>
      <w:pPr>
        <w:spacing w:after="160"/>
      </w:pPr>
      <w:r>
        <w:t>When a salesperson finds that their customer is already someone else’s lead, it comes to you under “Duplicate customers”.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Duplicate customers in the menu and open the lead. The amber “Sent to AM” badge shows it was sent to you.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4_a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Decide who keeps the customer: Reassign the lead to the other salesperson, or Convert it yourself if the customer has booked.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5_a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3.5  Reassign a lead</w:t>
      </w:r>
    </w:p>
    <w:p>
      <w:pPr>
        <w:spacing w:after="160"/>
      </w:pPr>
      <w:r>
        <w:t>Give a lead to another salesperson (for example when someone is on leave).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the lead, click Reassign, choose who to give it to, write the reason and click Reassign.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6_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Its quotations and PPF vouchers move with the lead.</w:t>
      </w:r>
    </w:p>
    <w:p>
      <w:r>
        <w:br w:type="page"/>
      </w:r>
    </w:p>
    <w:p>
      <w:pPr>
        <w:pStyle w:val="Heading2"/>
      </w:pPr>
      <w:r>
        <w:t>3.6  Approve or reject a leave application</w:t>
      </w:r>
    </w:p>
    <w:p>
      <w:pPr>
        <w:spacing w:after="160"/>
      </w:pPr>
      <w:r>
        <w:t>Leave applications of the sales team come to you for approval.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Leave applications, then “Waiting for approval”, and open the application.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7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Click Approve leave, or write a note and click Reject. The applicant is notified.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8_a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3.7  Schedule a delivery</w:t>
      </w:r>
    </w:p>
    <w:p>
      <w:pPr>
        <w:spacing w:after="160"/>
      </w:pPr>
      <w:r>
        <w:t>Once the car is received and the order approved, fix the delivery date with the customer.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order, choose the delivery date and click Schedule delivery.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09_a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3.8  See the dealership’s customers</w:t>
      </w:r>
    </w:p>
    <w:p>
      <w:pPr>
        <w:spacing w:after="160"/>
      </w:pPr>
      <w:r>
        <w:t>Every converted customer is saved in Customers.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Customers in the menu; search by name, phone or CNIC and open a customer to see their cars and history.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10_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3.9  Update the quotation format, stamp and signature</w:t>
      </w:r>
    </w:p>
    <w:p>
      <w:pPr>
        <w:spacing w:after="160"/>
      </w:pPr>
      <w:r>
        <w:t>The quotation, PPF voucher and leave form print in the dealership’s own format, which you can change.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Document formats and choose Quotation, PPF voucher or Leave form.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11_a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Under Stamp &amp; signature, upload the dealership stamp and the Manager’s signature (a clear photo or scan).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12_a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Click Preview a sample quotation to check it, then Save format.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13_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Variant codes (in the menu) list the variant codes and descriptions used in the quotation Ref; add or import them there.</w:t>
      </w:r>
    </w:p>
    <w:p>
      <w:r>
        <w:br w:type="page"/>
      </w:r>
    </w:p>
    <w:p>
      <w:pPr>
        <w:pStyle w:val="Heading1"/>
      </w:pPr>
      <w:r>
        <w:t>4. Sales Manager</w:t>
      </w:r>
    </w:p>
    <w:p>
      <w:r>
        <w:rPr>
          <w:color w:val="475569"/>
        </w:rPr>
        <w:t>The Sales Manager sees everything the Assistant Manager sees, approves sales orders, watches the team’s performance and manages the sales staff accounts.</w:t>
      </w:r>
    </w:p>
    <w:p>
      <w:r>
        <w:rPr>
          <w:i/>
          <w:color w:val="475569"/>
          <w:sz w:val="18"/>
        </w:rPr>
        <w:t>Example login used in the screenshots: manager@hyundai.com</w:t>
      </w:r>
    </w:p>
    <w:p>
      <w:pPr>
        <w:pStyle w:val="ListBullet"/>
      </w:pPr>
      <w:r>
        <w:t>4.1  Approve a sales order</w:t>
      </w:r>
    </w:p>
    <w:p>
      <w:pPr>
        <w:pStyle w:val="ListBullet"/>
      </w:pPr>
      <w:r>
        <w:t>4.2  Watch the team’s performance</w:t>
      </w:r>
    </w:p>
    <w:p>
      <w:pPr>
        <w:pStyle w:val="ListBullet"/>
      </w:pPr>
      <w:r>
        <w:t>4.3  Add a new staff member</w:t>
      </w:r>
    </w:p>
    <w:p>
      <w:pPr>
        <w:pStyle w:val="ListBullet"/>
      </w:pPr>
      <w:r>
        <w:t>4.4  Reset a password, or deactivate someone who leaves</w:t>
      </w:r>
    </w:p>
    <w:p>
      <w:pPr>
        <w:pStyle w:val="ListBullet"/>
      </w:pPr>
      <w:r>
        <w:t>4.5  Export sales orders</w:t>
      </w:r>
    </w:p>
    <w:p>
      <w:r>
        <w:br w:type="page"/>
      </w:r>
    </w:p>
    <w:p>
      <w:pPr>
        <w:pStyle w:val="Heading2"/>
      </w:pPr>
      <w:r>
        <w:t>4.1  Approve a sales order</w:t>
      </w:r>
    </w:p>
    <w:p>
      <w:pPr>
        <w:spacing w:after="160"/>
      </w:pPr>
      <w:r>
        <w:t>Orders raised by the Sales Admin wait for your approval before the car is dispatched.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Sales orders and the “Awaiting approval” box, then open the order.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1_a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Check the customer, price and payments, then click Approve (or Return to draft for corrections).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2_a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4.2  Watch the team’s performance</w:t>
      </w:r>
    </w:p>
    <w:p>
      <w:pPr>
        <w:spacing w:after="160"/>
      </w:pPr>
      <w:r>
        <w:t>The Team report shows leads, walk-ins, conversions and orders per salesperson and per day.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Team report and choose the From and To dates.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3_a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Click Track record for each salesperson’s monthly conversions, cars and PPF sales; download it as PDF or CSV.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4_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4.3  Add a new staff member</w:t>
      </w:r>
    </w:p>
    <w:p>
      <w:pPr>
        <w:spacing w:after="160"/>
      </w:pPr>
      <w:r>
        <w:t>Create a login for a new salesperson, CRO, Admin or Assistant Manager.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Users &amp; staff in the menu, then + New user.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5_a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Enter the email (used to sign in), full name and phone, and a first password.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6_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Choose the dealership and the role (Salesperson, CRO, Sales Admin, Assistant Manager, Delivery Team), then click Create user.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7_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The new user is asked to choose their own password at their first login.</w:t>
      </w:r>
    </w:p>
    <w:p>
      <w:r>
        <w:br w:type="page"/>
      </w:r>
    </w:p>
    <w:p>
      <w:pPr>
        <w:pStyle w:val="Heading2"/>
      </w:pPr>
      <w:r>
        <w:t>4.4  Reset a password, or deactivate someone who leaves</w:t>
      </w:r>
    </w:p>
    <w:p>
      <w:pPr>
        <w:spacing w:after="160"/>
      </w:pPr>
      <w:r>
        <w:t>When someone forgets their password or leaves the company.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user from Users &amp; staff. Reset password gives them a temporary password (they choose their own at the next sign-in).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8_a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When someone leaves, first give their open leads to another person and click Hand over.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09_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Then click Edit, untick Active and click Save changes: they are signed out and can no longer sign in.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0_a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4.5  Export sales orders</w:t>
      </w:r>
    </w:p>
    <w:p>
      <w:pPr>
        <w:spacing w:after="160"/>
      </w:pPr>
      <w:r>
        <w:t>Export every order of a period with the customer, car, payments and balance.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Sales orders, pick the period, then Export to Excel (CSV) or Export PDF.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1_a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Sales Admin</w:t>
      </w:r>
    </w:p>
    <w:p>
      <w:r>
        <w:rPr>
          <w:color w:val="475569"/>
        </w:rPr>
        <w:t>The Sales Admin raises the sales order for every converted lead, records the payments, submits orders for the Manager’s approval and clears cars for delivery once all payments are in.</w:t>
      </w:r>
    </w:p>
    <w:p>
      <w:r>
        <w:rPr>
          <w:i/>
          <w:color w:val="475569"/>
          <w:sz w:val="18"/>
        </w:rPr>
        <w:t>Example login used in the screenshots: admin@hyundai.com</w:t>
      </w:r>
    </w:p>
    <w:p>
      <w:pPr>
        <w:pStyle w:val="ListBullet"/>
      </w:pPr>
      <w:r>
        <w:t>5.1  Find converted leads waiting for an order</w:t>
      </w:r>
    </w:p>
    <w:p>
      <w:pPr>
        <w:pStyle w:val="ListBullet"/>
      </w:pPr>
      <w:r>
        <w:t>5.2  Raise a sales order</w:t>
      </w:r>
    </w:p>
    <w:p>
      <w:pPr>
        <w:pStyle w:val="ListBullet"/>
      </w:pPr>
      <w:r>
        <w:t>5.3  Record a payment</w:t>
      </w:r>
    </w:p>
    <w:p>
      <w:pPr>
        <w:pStyle w:val="ListBullet"/>
      </w:pPr>
      <w:r>
        <w:t>5.4  Submit the order for approval</w:t>
      </w:r>
    </w:p>
    <w:p>
      <w:pPr>
        <w:pStyle w:val="ListBullet"/>
      </w:pPr>
      <w:r>
        <w:t>5.5  Correct customer details</w:t>
      </w:r>
    </w:p>
    <w:p>
      <w:pPr>
        <w:pStyle w:val="ListBullet"/>
      </w:pPr>
      <w:r>
        <w:t>5.6  Clear a car for delivery</w:t>
      </w:r>
    </w:p>
    <w:p>
      <w:pPr>
        <w:pStyle w:val="ListBullet"/>
      </w:pPr>
      <w:r>
        <w:t>5.7  Edit or cancel an order</w:t>
      </w:r>
    </w:p>
    <w:p>
      <w:r>
        <w:br w:type="page"/>
      </w:r>
    </w:p>
    <w:p>
      <w:pPr>
        <w:pStyle w:val="Heading2"/>
      </w:pPr>
      <w:r>
        <w:t>5.1  Find converted leads waiting for an order</w:t>
      </w:r>
    </w:p>
    <w:p>
      <w:pPr>
        <w:spacing w:after="160"/>
      </w:pPr>
      <w:r>
        <w:t>Every converted lead needs a sales order.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On the dashboard, “Converted leads need a sales order” lists them; click Open →.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1_a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 Raise a sales order</w:t>
      </w:r>
    </w:p>
    <w:p>
      <w:pPr>
        <w:spacing w:after="160"/>
      </w:pPr>
      <w:r>
        <w:t>Raise the order with the PBO number from the head-office system.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converted lead and scroll to Raise sales order. Choose the order type and enter the PBO number and the customer’s CNIC.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2_a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Check the price (from the lead), discount and expected delivery, then click Raise sales order.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3_a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 Record a payment</w:t>
      </w:r>
    </w:p>
    <w:p>
      <w:pPr>
        <w:spacing w:after="160"/>
      </w:pPr>
      <w:r>
        <w:t>Record each payment received against the order: booking, part payments and the final payment.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 and, under Payments, click + Record payment.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4_a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the payment type, amount, date, instrument (pay order, cheque…), its number and bank, then click Save payment.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5_a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The order shows the total received and the balance due; the balance must be zero before the car is cleared for delivery.</w:t>
      </w:r>
    </w:p>
    <w:p>
      <w:r>
        <w:br w:type="page"/>
      </w:r>
    </w:p>
    <w:p>
      <w:pPr>
        <w:pStyle w:val="Heading2"/>
      </w:pPr>
      <w:r>
        <w:t>5.4  Submit the order for approval</w:t>
      </w:r>
    </w:p>
    <w:p>
      <w:pPr>
        <w:spacing w:after="160"/>
      </w:pPr>
      <w:r>
        <w:t>When the order is complete, send it to the Manager.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 and click Submit for approval.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6_a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 Correct customer details</w:t>
      </w:r>
    </w:p>
    <w:p>
      <w:pPr>
        <w:spacing w:after="160"/>
      </w:pPr>
      <w:r>
        <w:t>Fix a wrong name, phone, CNIC or address on a converted lead.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lead and click Correct details under Customer details.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7_a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  Clear a car for delivery</w:t>
      </w:r>
    </w:p>
    <w:p>
      <w:pPr>
        <w:spacing w:after="160"/>
      </w:pPr>
      <w:r>
        <w:t>The Delivery Team asks for clearance when the car is ready. Check that every payment is in.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 (Action needed: “Delivery clearance requested”), check the balance, then click Approve: all clear, or write a note and Reject.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8_a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  Edit or cancel an order</w:t>
      </w:r>
    </w:p>
    <w:p>
      <w:pPr>
        <w:spacing w:after="160"/>
      </w:pPr>
      <w:r>
        <w:t>Change the order’s price or delivery date, or cancel it if the customer withdraws.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 and click Edit to change it, or Cancel order to cancel it.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09_a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Delivery Team</w:t>
      </w:r>
    </w:p>
    <w:p>
      <w:r>
        <w:rPr>
          <w:color w:val="475569"/>
        </w:rPr>
        <w:t>The Delivery Team registers incoming cars in open stock, allocates them to booked orders, moves them through logistics (in transit → received → ready for delivery) and hands them over to the customer.</w:t>
      </w:r>
    </w:p>
    <w:p>
      <w:r>
        <w:rPr>
          <w:i/>
          <w:color w:val="475569"/>
          <w:sz w:val="18"/>
        </w:rPr>
        <w:t>Example login used in the screenshots: delivery@ittehad.com</w:t>
      </w:r>
    </w:p>
    <w:p>
      <w:pPr>
        <w:pStyle w:val="ListBullet"/>
      </w:pPr>
      <w:r>
        <w:t>6.1  Your dashboard</w:t>
      </w:r>
    </w:p>
    <w:p>
      <w:pPr>
        <w:pStyle w:val="ListBullet"/>
      </w:pPr>
      <w:r>
        <w:t>6.2  Register a car in open stock</w:t>
      </w:r>
    </w:p>
    <w:p>
      <w:pPr>
        <w:pStyle w:val="ListBullet"/>
      </w:pPr>
      <w:r>
        <w:t>6.3  Allocate a car to an order</w:t>
      </w:r>
    </w:p>
    <w:p>
      <w:pPr>
        <w:pStyle w:val="ListBullet"/>
      </w:pPr>
      <w:r>
        <w:t>6.4  Move the car through logistics</w:t>
      </w:r>
    </w:p>
    <w:p>
      <w:pPr>
        <w:pStyle w:val="ListBullet"/>
      </w:pPr>
      <w:r>
        <w:t>6.5  Ask for delivery clearance</w:t>
      </w:r>
    </w:p>
    <w:p>
      <w:pPr>
        <w:pStyle w:val="ListBullet"/>
      </w:pPr>
      <w:r>
        <w:t>6.6  Schedule the delivery</w:t>
      </w:r>
    </w:p>
    <w:p>
      <w:pPr>
        <w:pStyle w:val="ListBullet"/>
      </w:pPr>
      <w:r>
        <w:t>6.7  Hand over the car (Mark as delivered)</w:t>
      </w:r>
    </w:p>
    <w:p>
      <w:pPr>
        <w:pStyle w:val="ListBullet"/>
      </w:pPr>
      <w:r>
        <w:t>6.8  Track deliveries and print the delivery note</w:t>
      </w:r>
    </w:p>
    <w:p>
      <w:r>
        <w:br w:type="page"/>
      </w:r>
    </w:p>
    <w:p>
      <w:pPr>
        <w:pStyle w:val="Heading2"/>
      </w:pPr>
      <w:r>
        <w:t>6.1  Your dashboard</w:t>
      </w:r>
    </w:p>
    <w:p>
      <w:pPr>
        <w:spacing w:after="160"/>
      </w:pPr>
      <w:r>
        <w:t>See open stock by stage, orders waiting for a car and the delivery queue.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Action needed shows cars ready to hand over and orders waiting for a car; click Open → to go to them.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1_a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6.2  Register a car in open stock</w:t>
      </w:r>
    </w:p>
    <w:p>
      <w:pPr>
        <w:spacing w:after="160"/>
      </w:pPr>
      <w:r>
        <w:t>Add each car that arrives (or is on its way) to open stock.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Open stock, then New stock vehicle.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2_a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Choose the model, enter the chassis (VIN) and engine numbers, colour and model year. Choose “For order” if the car came for a booked order.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3_a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Click Create stock vehicle.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4_a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6.3  Allocate a car to an order</w:t>
      </w:r>
    </w:p>
    <w:p>
      <w:pPr>
        <w:spacing w:after="160"/>
      </w:pPr>
      <w:r>
        <w:t>Give a free car from open stock to a booked order.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Open the order, choose a car from open stock under Logistics and click Allocate.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5_a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6.4  Move the car through logistics</w:t>
      </w:r>
    </w:p>
    <w:p>
      <w:pPr>
        <w:spacing w:after="160"/>
      </w:pPr>
      <w:r>
        <w:t>Update the car’s stage so the salesperson and managers can tell the customer where it is.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When the car arrives, click Mark received; then Mark ready for delivery after PDI. Put on hold pauses it; Release to stock frees the car.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6_a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6.5  Ask for delivery clearance</w:t>
      </w:r>
    </w:p>
    <w:p>
      <w:pPr>
        <w:spacing w:after="160"/>
      </w:pPr>
      <w:r>
        <w:t>Before handing over, the Sales Admin confirms every payment is in.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Under Delivery clearance, write a note if needed and click Request clearance. You are notified when the Admin clears it.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7_a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6.6  Schedule the delivery</w:t>
      </w:r>
    </w:p>
    <w:p>
      <w:pPr>
        <w:spacing w:after="160"/>
      </w:pPr>
      <w:r>
        <w:t>Fix the hand-over date with the customer.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Choose the delivery date and click Schedule delivery.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8_a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6.7  Hand over the car (Mark as delivered)</w:t>
      </w:r>
    </w:p>
    <w:p>
      <w:pPr>
        <w:spacing w:after="160"/>
      </w:pPr>
      <w:r>
        <w:t>Record the hand-over when the customer takes the car. The order closes and the customer becomes the owner.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Mark as delivered.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09_a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Tick the pre-delivery checklist, enter the date and odometer reading, and tick the documents handed over.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0_a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3:  </w:t>
      </w:r>
      <w:r>
        <w:rPr>
          <w:b/>
        </w:rPr>
        <w:t>Tick that the customer acknowledges receipt, then click Mark as delivered.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1_a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6.8  Track deliveries and print the delivery note</w:t>
      </w:r>
    </w:p>
    <w:p>
      <w:pPr>
        <w:spacing w:after="160"/>
      </w:pPr>
      <w:r>
        <w:t>See every booked order by stage, and the monthly delivery report.</w:t>
      </w:r>
    </w:p>
    <w:p>
      <w:pPr>
        <w:keepNext/>
        <w:spacing w:before="160" w:after="80"/>
      </w:pPr>
      <w:r>
        <w:rPr>
          <w:b/>
          <w:color w:val="E11D1D"/>
        </w:rPr>
        <w:t xml:space="preserve">Step 1:  </w:t>
      </w:r>
      <w:r>
        <w:rPr>
          <w:b/>
        </w:rPr>
        <w:t>Click Deliveries; the boxes show waiting for car, in transit, received, scheduled and delivered.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2_a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E11D1D"/>
        </w:rPr>
        <w:t xml:space="preserve">Step 2:  </w:t>
      </w:r>
      <w:r>
        <w:rPr>
          <w:b/>
        </w:rPr>
        <w:t>Click Delivery report for deliveries by dealership and model; Print it or Download CSV.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1701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3_a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D97706"/>
        </w:pBdr>
        <w:shd w:val="clear" w:color="auto" w:fill="FEF3C7"/>
        <w:spacing w:before="120" w:after="200"/>
      </w:pPr>
      <w:r>
        <w:rPr>
          <w:b/>
        </w:rPr>
        <w:t xml:space="preserve">Note: </w:t>
      </w:r>
      <w:r>
        <w:t>A delivered order has a Delivery note (on the order or the delivery): open it to print or download it for the customer’s signature.</w:t>
      </w:r>
    </w:p>
    <w:p>
      <w:r>
        <w:br w:type="page"/>
      </w:r>
    </w:p>
    <w:p>
      <w:pPr>
        <w:pStyle w:val="Heading1"/>
      </w:pPr>
      <w:r>
        <w:t>Getting help</w:t>
      </w:r>
    </w:p>
    <w:p>
      <w:pPr>
        <w:pStyle w:val="ListBullet"/>
      </w:pPr>
      <w:r>
        <w:t>Forgotten password or locked out: ask your Sales Manager to reset it (Users &amp; staff → Reset password).</w:t>
      </w:r>
    </w:p>
    <w:p>
      <w:pPr>
        <w:pStyle w:val="ListBullet"/>
      </w:pPr>
      <w:r>
        <w:t>A customer’s details are wrong after conversion: ask the Sales Admin to use Correct details on the lead.</w:t>
      </w:r>
    </w:p>
    <w:p>
      <w:pPr>
        <w:pStyle w:val="ListBullet"/>
      </w:pPr>
      <w:r>
        <w:t>A lead belongs to the wrong salesperson: ask the Assistant Manager to reassign it.</w:t>
      </w:r>
    </w:p>
    <w:p>
      <w:pPr>
        <w:pStyle w:val="ListBullet"/>
      </w:pPr>
      <w:r>
        <w:t>Something looks wrong in the portal: note the page, the time and what you clicked, and tell your Assistant Manager.</w:t>
      </w:r>
    </w:p>
    <w:sectPr w:rsidR="00FC693F" w:rsidRPr="0006063C" w:rsidSect="00034616">
      <w:footerReference w:type="default" r:id="rId93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7"/>
      </w:rPr>
      <w:t xml:space="preserve">Ittehad Automotive · Sales Portal User Guide · Page </w:t>
    </w:r>
    <w:r>
      <w:rPr>
        <w:color w:val="47556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inorHAnsi" w:eastAsiaTheme="majorEastAsia" w:hAnsiTheme="majorHAnsi" w:cstheme="majorBidi" w:ascii="Calibri" w:hAnsi="Calibri"/>
      <w:b/>
      <w:bCs/>
      <w:color w:val="1E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inorHAnsi" w:eastAsiaTheme="majorEastAsia" w:hAnsiTheme="majorHAnsi" w:cstheme="majorBidi" w:ascii="Calibri" w:hAnsi="Calibr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inorHAnsi" w:eastAsiaTheme="majorEastAsia" w:hAnsiTheme="majorHAnsi" w:cstheme="majorBidi" w:ascii="Calibri" w:hAnsi="Calibri"/>
      <w:b/>
      <w:color w:val="1E3A8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Portal User Guide</dc:title>
  <dc:subject/>
  <dc:creator>Ittehad Automotive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